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Final Research Report Outline</w:t>
      </w:r>
    </w:p>
    <w:p>
      <w:pPr>
        <w:jc w:val="center"/>
      </w:pPr>
      <w:r>
        <w:rPr>
          <w:rFonts w:ascii="Noto Sans CJK SC" w:hAnsi="Noto Sans CJK SC" w:eastAsia="Noto Sans CJK SC"/>
          <w:b/>
          <w:color w:val="4F81BD"/>
          <w:sz w:val="28"/>
        </w:rPr>
        <w:t>Deception, Credibility, and Risk Scoring in a Werewolf Social Deduction Simulation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6464"/>
          <w:sz w:val="22"/>
        </w:rPr>
        <w:t>DURF Werewolf Simulation Project</w:t>
      </w:r>
    </w:p>
    <w:p/>
    <w:p>
      <w:pPr>
        <w:pStyle w:val="Heading1"/>
      </w:pPr>
      <w:r>
        <w:t>1. Abstract</w:t>
      </w:r>
    </w:p>
    <w:p>
      <w:r>
        <w:rPr>
          <w:rFonts w:ascii="Noto Sans CJK SC" w:hAnsi="Noto Sans CJK SC" w:eastAsia="Noto Sans CJK SC"/>
          <w:sz w:val="21"/>
        </w:rPr>
        <w:t>This project uses Werewolf as a controlled social deduction environment to study hidden information, belief updating, deception, credibility, and trust. The project builds a modular Python agent-based simulation and runs staged ablation experiments and multi-seed robustness tests. The main findings are that wolves dominate low-information baseline conditions, village information mechanisms reduce wolf advantage, and wolf daytime deception can partially restore wolf performance. However, cost-free deception creates unrealistic wolf advantages, while credibility costs and trust-weighted mechanisms help control manipulation. From a risk management perspective, p_wolf functions like a dynamic risk score, wolf deception resembles adversarial manipulation, and speaker memory resembles reputation-based risk control.</w:t>
      </w:r>
    </w:p>
    <w:p>
      <w:pPr>
        <w:pStyle w:val="Heading1"/>
      </w:pPr>
      <w:r>
        <w:t>2. Introduction</w:t>
      </w:r>
    </w:p>
    <w:p>
      <w:pPr>
        <w:pStyle w:val="Heading2"/>
      </w:pPr>
      <w:r>
        <w:t>2.1 Research Motivation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Werewolf is a hidden-information social deduction game where players make decisions under uncertainty.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Some agents have private information, while adversarial agents have incentives to deceive.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Group voting determines outcomes, making the game useful for studying collective decision-making.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The same themes appear in risk detection, fraud detection, misinformation, platform trust, and business decision-making.</w:t>
      </w:r>
    </w:p>
    <w:p>
      <w:pPr>
        <w:pStyle w:val="Heading2"/>
      </w:pPr>
      <w:r>
        <w:t>2.2 Research Question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How do belief updating, speech signals, deception, credibility costs, and trust memory affect collective decision-making in a hidden-information social deduction environment?</w:t>
        <w:br/>
      </w:r>
    </w:p>
    <w:p>
      <w:pPr>
        <w:pStyle w:val="Heading2"/>
      </w:pPr>
      <w:r>
        <w:t>2.3 Contribution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A modular Python-based Werewolf simulation framework.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Interpretable mechanisms for speech, belief updating, deception, credibility, and trust.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Ablation experiments testing each mechanism.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Multi-seed robustness testing.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A risk-management interpretation of social deduction and deception.</w:t>
      </w:r>
    </w:p>
    <w:p>
      <w:pPr>
        <w:pStyle w:val="Heading1"/>
      </w:pPr>
      <w:r>
        <w:t>3. Assumptions and Hypotheses</w:t>
      </w:r>
    </w:p>
    <w:p>
      <w:pPr>
        <w:pStyle w:val="Heading2"/>
      </w:pPr>
      <w:r>
        <w:t>3.1 Model Assumptions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Werewolf can be modeled as an agent-based social deduction game.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Agents are boundedly rational rather than perfectly strategic.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Speech can be simplified into symbolic Bag-of-Words / speech-act signals.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suspicion_score and p_wolf can represent social suspicion and hidden-risk belief.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Win rate, payoff, event counts, and trust updates can evaluate mechanism effects.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Credibility and reputation can be represented using numerical trust scores.</w:t>
      </w:r>
    </w:p>
    <w:p>
      <w:pPr>
        <w:pStyle w:val="Heading2"/>
      </w:pPr>
      <w:r>
        <w:t>3.2 Research Hypotheses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H1. Wolves dominate low-information environments.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H2. Information roles improve village performance.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H3. Speech and belief updating improve village coordination.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H4. Herding can amplify both accurate and misleading signals.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H5. Wolf night strategy alone is insufficient once village information mechanisms are strong.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H6. Wolf daytime deception has stronger impact than night strategy.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H7. Different deception strategies have asymmetric effects.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H8. Cost-free deception creates unrealistic wolf advantage.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H9. Credibility costs restore more plausible balance.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H10. Speaker-specific trust memory can reduce deception, but only if calibrated carefully.</w:t>
      </w:r>
    </w:p>
    <w:p>
      <w:pPr>
        <w:pStyle w:val="Heading1"/>
      </w:pPr>
      <w:r>
        <w:t>4. Model Design</w:t>
      </w:r>
    </w:p>
    <w:p>
      <w:pPr>
        <w:pStyle w:val="Heading2"/>
      </w:pPr>
      <w:r>
        <w:t>4.1 Core Simulation Framework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roles.py, player.py, game_state.py, game.py, simulation.py, config.py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Models players, roles, phases, night kills, day votes, win conditions, and repeated simulations.</w:t>
      </w:r>
    </w:p>
    <w:p>
      <w:pPr>
        <w:pStyle w:val="Heading2"/>
      </w:pPr>
      <w:r>
        <w:t>4.2 Role Mechanisms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seer_action.py, witch_action.py, hunter_action.py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Seer provides information; witch can save and poison; hunter can retaliate after death.</w:t>
      </w:r>
    </w:p>
    <w:p>
      <w:pPr>
        <w:pStyle w:val="Heading2"/>
      </w:pPr>
      <w:r>
        <w:t>4.3 Suspicion and Voting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voting.py, suspicion_update.py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Voting is influenced by suspicion_score, p_wolf, herding pressure, role prior, and speaker trust.</w:t>
      </w:r>
    </w:p>
    <w:p>
      <w:pPr>
        <w:pStyle w:val="Heading2"/>
      </w:pPr>
      <w:r>
        <w:t>4.4 Speech and Belief Updating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bow_lexicon.py, speech_action.py, belief_update.py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Speech acts include accuse, defend, claim_role, deny, agree, question, trust, and neutral. These update suspicion_score and p_wolf.</w:t>
      </w:r>
    </w:p>
    <w:p>
      <w:pPr>
        <w:pStyle w:val="Heading2"/>
      </w:pPr>
      <w:r>
        <w:t>4.5 Herding and Role Prior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herding.py, role_prior.py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Herding captures public pressure and vote-following; role prior captures role-based evidence and claims.</w:t>
      </w:r>
    </w:p>
    <w:p>
      <w:pPr>
        <w:pStyle w:val="Heading2"/>
      </w:pPr>
      <w:r>
        <w:t>4.6 Wolf Strategy and Deception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wolf_strategy.py, wolf_deception.py, deception_credibility.py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Wolf strategies include night-kill targeting and daytime deception such as false_accuse, deflect_suspicion, false_role_claim, and adaptive deception.</w:t>
      </w:r>
    </w:p>
    <w:p>
      <w:pPr>
        <w:pStyle w:val="Heading2"/>
      </w:pPr>
      <w:r>
        <w:t>4.7 Speaker Memory and Trust Weighting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speaker_memory.py, trust_update.py, trust_weighting.py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Each player stores trust scores for other speakers. Correct accusations and defenses increase trust; wrong accusations and defenses reduce trust.</w:t>
      </w:r>
    </w:p>
    <w:p>
      <w:pPr>
        <w:pStyle w:val="Heading2"/>
      </w:pPr>
      <w:r>
        <w:t>4.8 Payoff and Results Export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payoff.py, export_results.py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Outputs include win rate, payoff, deception counts, credibility costs, trust updates, and CSV/Markdown result files.</w:t>
      </w:r>
    </w:p>
    <w:p>
      <w:pPr>
        <w:pStyle w:val="Heading1"/>
      </w:pPr>
      <w:r>
        <w:t>5. Experimental Design</w:t>
      </w:r>
    </w:p>
    <w:p>
      <w:pPr>
        <w:pStyle w:val="Heading2"/>
      </w:pPr>
      <w:r>
        <w:t>5.1 General Setup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Seven-player setup: 2 werewolves, 2 villagers, 1 seer, 1 witch, and 1 hunter.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Primary metrics: wolf win rate, village win rate, average rounds, payoff, deception counts, credibility costs, and trust updates.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Default experiments use 500 games per condition.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Multi-seed robustness uses seeds [42, 43, 44, 45, 46].</w:t>
      </w:r>
    </w:p>
    <w:p>
      <w:pPr>
        <w:pStyle w:val="Heading2"/>
      </w:pPr>
      <w:r>
        <w:t>5.2 Experimental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Stage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Conditions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Goal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Stage 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random_baseline, suspicion_voting, suspicion_update, seer_action, witch_action, hunter_action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Test basic role and information mechanisms.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Stage 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speech_enabled, speech_plus_herding, speech_herding_role_prior, wolf_strategy variants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Test speech, p_wolf, herding, role prior, and wolf night strategy.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Stage 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wolf_deception, deception diagnostics, adaptive deception, credibility cost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Test wolf daytime deception and whether credibility costs balance it.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Stage 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speaker_memory, sensitivity, trust_weighted_speech, trust_weighted_herding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Test whether speaker-specific trust memory weakens deception.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Robustness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multi-seed versions of key conditions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Check whether main conclusions are stable across random seeds.</w:t>
            </w:r>
          </w:p>
        </w:tc>
      </w:tr>
    </w:tbl>
    <w:p/>
    <w:p>
      <w:pPr>
        <w:pStyle w:val="Heading1"/>
      </w:pPr>
      <w:r>
        <w:t>6. Main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Condition / Result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Key Number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Interpretation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Low-information baseline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random_baseline: Wolf mean 91.68%, Village mean 8.32%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Wolves dominate when village lacks reliable information.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Information mechanisms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wolf_strategy: Wolf mean 38.40%, Village mean 61.60%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Speech, p_wolf, herding, role prior, and role actions create village information advantage.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Wolf daytime deception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wolf_deception: Wolf mean 42.28%, Village mean 57.72%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Deception partially restores wolf performance but does not restore baseline dominance.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Asymmetric deception effects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false_accuse 78%; deflect_suspicion 60%; false_role_claim 23%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Different deception types have sharply different effects.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Credibility costs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false_accuse 78% to 50%; deflect_suspicion 60% to 46%; adaptive 56% to 46%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Credibility costs prevent cost-free deception from becoming unrealistically strong.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Trust mechanisms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trust_weighted_herding: Wolf mean 54.72%, Village mean 45.28%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Speaker memory needs calibration; trust-weighted herding is the most promising correction.</w:t>
            </w:r>
          </w:p>
        </w:tc>
      </w:tr>
    </w:tbl>
    <w:p/>
    <w:p>
      <w:pPr>
        <w:pStyle w:val="Heading1"/>
      </w:pPr>
      <w:r>
        <w:t>7. Risk Management / Business / Data Science Connection</w:t>
      </w:r>
    </w:p>
    <w:p>
      <w:pPr>
        <w:pStyle w:val="Heading2"/>
      </w:pPr>
      <w:r>
        <w:t>7.1 Risk Management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Werewolf Model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Risk Management Analogy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p_wolf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dynamic risk score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suspicion_score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observed risk signal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wolf deception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adversarial manipulation / fraud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false accusation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misleading report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deflect suspicion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defensive response from risky actor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credibility cost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reputation penalty / control mechanism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speaker memory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counterparty reputation history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herding pressure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information cascade / systemic risk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voting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risk decision / intervention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eliminating wolf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successful risk mitigation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eliminating villager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false positive</w:t>
            </w:r>
          </w:p>
        </w:tc>
      </w:tr>
    </w:tbl>
    <w:p/>
    <w:p>
      <w:pPr>
        <w:pStyle w:val="Heading2"/>
      </w:pPr>
      <w:r>
        <w:t>7.2 Business and Data Science Connections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Business analytics: online reviews, marketplace trust, fraud detection, team decision-making, platform moderation, negotiation, supplier risk, and counterparty risk.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Data science: agent-based simulation, Monte Carlo experiments, ablation studies, dynamic risk scoring, behavioral modeling, and robustness testing.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Main insight: risk scores alone are insufficient if adversarial agents can manipulate public signals; reputation and credibility systems help only when carefully calibrated.</w:t>
      </w:r>
    </w:p>
    <w:p>
      <w:pPr>
        <w:pStyle w:val="Heading1"/>
      </w:pPr>
      <w:r>
        <w:t>8. Discussion</w:t>
      </w:r>
    </w:p>
    <w:p>
      <w:pPr>
        <w:pStyle w:val="Heading2"/>
      </w:pPr>
      <w:r>
        <w:t>8.1 What the Experiments Show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Information helps the village.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Deception helps wolves.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Credibility costs stabilize the system.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Speaker memory is powerful but risky.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Public pressure should be weighted by speaker credibility.</w:t>
      </w:r>
    </w:p>
    <w:p>
      <w:pPr>
        <w:pStyle w:val="Heading2"/>
      </w:pPr>
      <w:r>
        <w:t>8.2 Unexpected Findings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false_role_claim is harmful to wolves in the current model.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speaker_memory_vote_only increased wolf performance in multi-seed results.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trust_weighted_speech_and_herding did not clearly outperform trust_weighted_herding alone.</w:t>
      </w:r>
    </w:p>
    <w:p>
      <w:pPr>
        <w:pStyle w:val="Heading1"/>
      </w:pPr>
      <w:r>
        <w:t>9. Limitations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Speech is symbolic rather than real natural language.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Belief and trust updates are hand-coded.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The role setup is simplified.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Only seven players are modeled.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There is no human data validation yet.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Only five seeds are used in the robustness test.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There are no confidence intervals beyond standard deviation.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There is no visualization yet.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Speaker trust is scalar and not context-specific.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Agent strategies remain simplified.</w:t>
      </w:r>
    </w:p>
    <w:p>
      <w:pPr>
        <w:pStyle w:val="Heading1"/>
      </w:pPr>
      <w:r>
        <w:t>10. Future Work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Run more seeds and larger experiments.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Add confidence intervals.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Calibrate trust and credibility parameters.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Improve false role claim mechanics.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Add personalized trust memory.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Add more realistic discussion memory.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Compare with human social deduction behavior.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Add a visualization dashboard.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Prepare final paper and presentation.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Connect the model more explicitly to risk management systems.</w:t>
      </w:r>
    </w:p>
    <w:p>
      <w:pPr>
        <w:pStyle w:val="Heading1"/>
      </w:pPr>
      <w:r>
        <w:t>11. Conclusion Draft</w:t>
      </w:r>
    </w:p>
    <w:p>
      <w:r>
        <w:rPr>
          <w:rFonts w:ascii="Noto Sans CJK SC" w:hAnsi="Noto Sans CJK SC" w:eastAsia="Noto Sans CJK SC"/>
          <w:sz w:val="21"/>
        </w:rPr>
        <w:t>This project demonstrates that Werewolf can serve as a controlled environment for studying hidden information, deception, credibility, and trust memory in collective decision-making. The experiments show that wolves dominate low-information baseline conditions, while information and communication mechanisms help the village. Wolf daytime deception partially restores wolf performance, but cost-free deception becomes unrealistically powerful. Credibility costs and speaker-specific trust mechanisms are therefore necessary for producing more plausible social deduction dynamics. At the same time, the trust experiments show that reputation systems are not automatically protective; if poorly calibrated, they may create new manipulation channels. The risk management implication is that dynamic risk scoring must be combined with carefully designed credibility and reputation controls under adversarial communication.</w:t>
      </w:r>
    </w:p>
    <w:p>
      <w:pPr>
        <w:pStyle w:val="Heading1"/>
      </w:pPr>
      <w:r>
        <w:t>12. Recommended Final Paper Structure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Abstract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Introduction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Assumptions and Hypotheses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Model Design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Experimental Setup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Results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Multi-Seed Robustness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Risk Management Interpretation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Discussion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Limitations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Future Work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Conclusion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>DURF Werewolf Simulation Project — Final Research Report Outline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60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